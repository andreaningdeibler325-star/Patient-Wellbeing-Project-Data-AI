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Patient Wellbeing Project</w:t>
        <w:br/>
        <w:t>Detailed Project Documentation and Flowchart (V2)</w:t>
      </w:r>
    </w:p>
    <w:p>
      <w:pPr>
        <w:jc w:val="center"/>
      </w:pPr>
      <w:r>
        <w:rPr>
          <w:i/>
        </w:rPr>
        <w:t>A full-stack Data + AI portfolio project using SQL Server, PHP, JavaScript, TypeScript, Node.js, and OpenAI</w:t>
      </w:r>
    </w:p>
    <w:p>
      <w:pPr>
        <w:pStyle w:val="Heading1"/>
      </w:pPr>
      <w:r>
        <w:t>1. Project Purpose</w:t>
      </w:r>
    </w:p>
    <w:p>
      <w:r>
        <w:t>The Patient Wellbeing Project is a portfolio application that converts natural-language patient questions into structured analytics. V2 expands the project from a single-query proof of concept into a multi-intent system with an AI interpretation layer, a routed backend workflow, and a polished dynamic dashboard.</w:t>
      </w:r>
    </w:p>
    <w:p>
      <w:pPr>
        <w:pStyle w:val="Heading1"/>
      </w:pPr>
      <w:r>
        <w:t>2. Main V2 Enhancements</w:t>
      </w:r>
    </w:p>
    <w:p>
      <w:pPr>
        <w:pStyle w:val="ListBullet"/>
      </w:pPr>
      <w:r>
        <w:t>Added support for multiple query intents.</w:t>
      </w:r>
    </w:p>
    <w:p>
      <w:pPr>
        <w:pStyle w:val="ListBullet"/>
      </w:pPr>
      <w:r>
        <w:t>Added a Node.js / TypeScript AI layer to interpret user prompts.</w:t>
      </w:r>
    </w:p>
    <w:p>
      <w:pPr>
        <w:pStyle w:val="ListBullet"/>
      </w:pPr>
      <w:r>
        <w:t>Added intent-aware routing from the AI layer to PHP.</w:t>
      </w:r>
    </w:p>
    <w:p>
      <w:pPr>
        <w:pStyle w:val="ListBullet"/>
      </w:pPr>
      <w:r>
        <w:t>Added a richer dashboard UI with summary cards and dynamic result tables.</w:t>
      </w:r>
    </w:p>
    <w:p>
      <w:pPr>
        <w:pStyle w:val="ListBullet"/>
      </w:pPr>
      <w:r>
        <w:t>Added the continuation prompt: Ask another question? Yes / No.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Layer</w:t>
            </w:r>
          </w:p>
        </w:tc>
        <w:tc>
          <w:tcPr>
            <w:tcW w:type="dxa" w:w="5112"/>
          </w:tcPr>
          <w:p>
            <w:r>
              <w:t>Technology</w:t>
            </w:r>
          </w:p>
        </w:tc>
      </w:tr>
      <w:tr>
        <w:tc>
          <w:tcPr>
            <w:tcW w:type="dxa" w:w="5112"/>
          </w:tcPr>
          <w:p>
            <w:r>
              <w:t>Frontend</w:t>
            </w:r>
          </w:p>
        </w:tc>
        <w:tc>
          <w:tcPr>
            <w:tcW w:type="dxa" w:w="5112"/>
          </w:tcPr>
          <w:p>
            <w:r>
              <w:t>HTML, CSS, JavaScript</w:t>
            </w:r>
          </w:p>
        </w:tc>
      </w:tr>
      <w:tr>
        <w:tc>
          <w:tcPr>
            <w:tcW w:type="dxa" w:w="5112"/>
          </w:tcPr>
          <w:p>
            <w:r>
              <w:t>AI Middleware</w:t>
            </w:r>
          </w:p>
        </w:tc>
        <w:tc>
          <w:tcPr>
            <w:tcW w:type="dxa" w:w="5112"/>
          </w:tcPr>
          <w:p>
            <w:r>
              <w:t>Node.js, TypeScript</w:t>
            </w:r>
          </w:p>
        </w:tc>
      </w:tr>
      <w:tr>
        <w:tc>
          <w:tcPr>
            <w:tcW w:type="dxa" w:w="5112"/>
          </w:tcPr>
          <w:p>
            <w:r>
              <w:t>LLM</w:t>
            </w:r>
          </w:p>
        </w:tc>
        <w:tc>
          <w:tcPr>
            <w:tcW w:type="dxa" w:w="5112"/>
          </w:tcPr>
          <w:p>
            <w:r>
              <w:t>OpenAI</w:t>
            </w:r>
          </w:p>
        </w:tc>
      </w:tr>
      <w:tr>
        <w:tc>
          <w:tcPr>
            <w:tcW w:type="dxa" w:w="5112"/>
          </w:tcPr>
          <w:p>
            <w:r>
              <w:t>Backend API</w:t>
            </w:r>
          </w:p>
        </w:tc>
        <w:tc>
          <w:tcPr>
            <w:tcW w:type="dxa" w:w="5112"/>
          </w:tcPr>
          <w:p>
            <w:r>
              <w:t>PHP</w:t>
            </w:r>
          </w:p>
        </w:tc>
      </w:tr>
      <w:tr>
        <w:tc>
          <w:tcPr>
            <w:tcW w:type="dxa" w:w="5112"/>
          </w:tcPr>
          <w:p>
            <w:r>
              <w:t>Database</w:t>
            </w:r>
          </w:p>
        </w:tc>
        <w:tc>
          <w:tcPr>
            <w:tcW w:type="dxa" w:w="5112"/>
          </w:tcPr>
          <w:p>
            <w:r>
              <w:t>SQL Server / PatientWellbeingDB</w:t>
            </w:r>
          </w:p>
        </w:tc>
      </w:tr>
      <w:tr>
        <w:tc>
          <w:tcPr>
            <w:tcW w:type="dxa" w:w="5112"/>
          </w:tcPr>
          <w:p>
            <w:r>
              <w:t>Version Control</w:t>
            </w:r>
          </w:p>
        </w:tc>
        <w:tc>
          <w:tcPr>
            <w:tcW w:type="dxa" w:w="5112"/>
          </w:tcPr>
          <w:p>
            <w:r>
              <w:t>Git + GitHub</w:t>
            </w:r>
          </w:p>
        </w:tc>
      </w:tr>
      <w:tr>
        <w:tc>
          <w:tcPr>
            <w:tcW w:type="dxa" w:w="5112"/>
          </w:tcPr>
          <w:p>
            <w:r>
              <w:t>Documentation</w:t>
            </w:r>
          </w:p>
        </w:tc>
        <w:tc>
          <w:tcPr>
            <w:tcW w:type="dxa" w:w="5112"/>
          </w:tcPr>
          <w:p>
            <w:r>
              <w:t>Word (.docx) + PNG flowchart</w:t>
            </w:r>
          </w:p>
        </w:tc>
      </w:tr>
    </w:tbl>
    <w:p>
      <w:pPr>
        <w:pStyle w:val="Heading1"/>
      </w:pPr>
      <w:r>
        <w:t>4. Clean Repository Structure</w:t>
      </w:r>
    </w:p>
    <w:p>
      <w:r>
        <w:t>The clean repository is organized into a frontend root, a PHP API folder, and an AI agent folder:</w:t>
      </w:r>
    </w:p>
    <w:p>
      <w:r>
        <w:t>ai-agent/</w:t>
        <w:br/>
        <w:t xml:space="preserve">  src/</w:t>
        <w:br/>
        <w:t xml:space="preserve">    LLMClient.ts</w:t>
        <w:br/>
        <w:t xml:space="preserve">    server.ts</w:t>
        <w:br/>
        <w:t xml:space="preserve">  package.json</w:t>
        <w:br/>
        <w:t xml:space="preserve">  package-lock.json</w:t>
        <w:br/>
        <w:t xml:space="preserve">  tsconfig.json</w:t>
        <w:br/>
        <w:br/>
        <w:t>api/</w:t>
        <w:br/>
        <w:t xml:space="preserve">  auth.php</w:t>
        <w:br/>
        <w:t xml:space="preserve">  db.php</w:t>
        <w:br/>
        <w:t xml:space="preserve">  high-blood-pressure.php</w:t>
        <w:br/>
        <w:t xml:space="preserve">  patients.php</w:t>
        <w:br/>
        <w:t xml:space="preserve">  session.php</w:t>
        <w:br/>
        <w:br/>
        <w:t>.gitignore</w:t>
        <w:br/>
        <w:t>Dashboard.html</w:t>
        <w:br/>
        <w:t>Dashboard.css</w:t>
        <w:br/>
        <w:t>dashboard.js</w:t>
        <w:br/>
        <w:t>index.html</w:t>
        <w:br/>
        <w:t>README.md</w:t>
        <w:br/>
        <w:t>start-project.bat</w:t>
        <w:br/>
        <w:t>style.css</w:t>
      </w:r>
    </w:p>
    <w:p>
      <w:pPr>
        <w:pStyle w:val="Heading1"/>
      </w:pPr>
      <w:r>
        <w:t>5. End-to-End Workflow</w:t>
      </w:r>
    </w:p>
    <w:p>
      <w:pPr>
        <w:pStyle w:val="ListNumber"/>
      </w:pPr>
      <w:r>
        <w:t>The user logs in and opens Dashboard.html.</w:t>
      </w:r>
    </w:p>
    <w:p>
      <w:pPr>
        <w:pStyle w:val="ListNumber"/>
      </w:pPr>
      <w:r>
        <w:t>The user enters a natural-language patient inquiry.</w:t>
      </w:r>
    </w:p>
    <w:p>
      <w:pPr>
        <w:pStyle w:val="ListNumber"/>
      </w:pPr>
      <w:r>
        <w:t>dashboard.js sends the inquiry to the Node.js endpoint.</w:t>
      </w:r>
    </w:p>
    <w:p>
      <w:pPr>
        <w:pStyle w:val="ListNumber"/>
      </w:pPr>
      <w:r>
        <w:t>LLMClient.ts asks OpenAI to extract a structured intent and parameters.</w:t>
      </w:r>
    </w:p>
    <w:p>
      <w:pPr>
        <w:pStyle w:val="ListNumber"/>
      </w:pPr>
      <w:r>
        <w:t>server.ts routes the request based on the detected intent.</w:t>
      </w:r>
    </w:p>
    <w:p>
      <w:pPr>
        <w:pStyle w:val="ListNumber"/>
      </w:pPr>
      <w:r>
        <w:t>PHP executes the corresponding backend logic and returns JSON.</w:t>
      </w:r>
    </w:p>
    <w:p>
      <w:pPr>
        <w:pStyle w:val="ListNumber"/>
      </w:pPr>
      <w:r>
        <w:t>The dashboard receives the results and renders cards, tables, and labels.</w:t>
      </w:r>
    </w:p>
    <w:p>
      <w:pPr>
        <w:pStyle w:val="ListNumber"/>
      </w:pPr>
      <w:r>
        <w:t>The user may continue with another prompt using the Yes / No continuation controls.</w:t>
      </w:r>
    </w:p>
    <w:p>
      <w:pPr>
        <w:pStyle w:val="Heading1"/>
      </w:pPr>
      <w:r>
        <w:t>6. Supported V2 Intents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Intent</w:t>
            </w:r>
          </w:p>
        </w:tc>
        <w:tc>
          <w:tcPr>
            <w:tcW w:type="dxa" w:w="2556"/>
          </w:tcPr>
          <w:p>
            <w:r>
              <w:t>Purpose</w:t>
            </w:r>
          </w:p>
        </w:tc>
        <w:tc>
          <w:tcPr>
            <w:tcW w:type="dxa" w:w="2556"/>
          </w:tcPr>
          <w:p>
            <w:r>
              <w:t>Typical Parameters</w:t>
            </w:r>
          </w:p>
        </w:tc>
        <w:tc>
          <w:tcPr>
            <w:tcW w:type="dxa" w:w="2556"/>
          </w:tcPr>
          <w:p>
            <w:r>
              <w:t>Rendered Output</w:t>
            </w:r>
          </w:p>
        </w:tc>
      </w:tr>
      <w:tr>
        <w:tc>
          <w:tcPr>
            <w:tcW w:type="dxa" w:w="2556"/>
          </w:tcPr>
          <w:p>
            <w:r>
              <w:t>WELLBEING_FOLLOWUP</w:t>
            </w:r>
          </w:p>
        </w:tc>
        <w:tc>
          <w:tcPr>
            <w:tcW w:type="dxa" w:w="2556"/>
          </w:tcPr>
          <w:p>
            <w:r>
              <w:t>Patients with multiple risk indicators and overdue checkups</w:t>
            </w:r>
          </w:p>
        </w:tc>
        <w:tc>
          <w:tcPr>
            <w:tcW w:type="dxa" w:w="2556"/>
          </w:tcPr>
          <w:p>
            <w:r>
              <w:t>minimumAge, minimumIndicators, monthsSinceCheckup</w:t>
            </w:r>
          </w:p>
        </w:tc>
        <w:tc>
          <w:tcPr>
            <w:tcW w:type="dxa" w:w="2556"/>
          </w:tcPr>
          <w:p>
            <w:r>
              <w:t>Checkup status, indicator count, indicators present</w:t>
            </w:r>
          </w:p>
        </w:tc>
      </w:tr>
      <w:tr>
        <w:tc>
          <w:tcPr>
            <w:tcW w:type="dxa" w:w="2556"/>
          </w:tcPr>
          <w:p>
            <w:r>
              <w:t>HIGH_BLOOD_PRESSURE</w:t>
            </w:r>
          </w:p>
        </w:tc>
        <w:tc>
          <w:tcPr>
            <w:tcW w:type="dxa" w:w="2556"/>
          </w:tcPr>
          <w:p>
            <w:r>
              <w:t>Patients meeting elevated/high blood pressure thresholds</w:t>
            </w:r>
          </w:p>
        </w:tc>
        <w:tc>
          <w:tcPr>
            <w:tcW w:type="dxa" w:w="2556"/>
          </w:tcPr>
          <w:p>
            <w:r>
              <w:t>minimumAge, minimumSystolic, minimumDiastolic, highSystolic, highDiastolic</w:t>
            </w:r>
          </w:p>
        </w:tc>
        <w:tc>
          <w:tcPr>
            <w:tcW w:type="dxa" w:w="2556"/>
          </w:tcPr>
          <w:p>
            <w:r>
              <w:t>Blood pressure, BMI, condition, last checkup, risk level</w:t>
            </w:r>
          </w:p>
        </w:tc>
      </w:tr>
    </w:tbl>
    <w:p>
      <w:pPr>
        <w:pStyle w:val="Heading1"/>
      </w:pPr>
      <w:r>
        <w:t>7. Flowchart</w:t>
      </w:r>
    </w:p>
    <w:p>
      <w:r>
        <w:t>Figure 1 shows the detailed architecture and request/response flow for the V2 system.</w:t>
      </w:r>
    </w:p>
    <w:p>
      <w:r>
        <w:drawing>
          <wp:inline xmlns:a="http://schemas.openxmlformats.org/drawingml/2006/main" xmlns:pic="http://schemas.openxmlformats.org/drawingml/2006/picture">
            <wp:extent cx="8412480" cy="6882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ient_Wellbeing_Detailed_Flowchart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6882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Detailed Patient Wellbeing Project flowchart (V2).</w:t>
      </w:r>
    </w:p>
    <w:p>
      <w:pPr>
        <w:pStyle w:val="Heading1"/>
      </w:pPr>
      <w:r>
        <w:t>8. Testing Highlights</w:t>
      </w:r>
    </w:p>
    <w:p>
      <w:pPr>
        <w:pStyle w:val="ListBullet"/>
      </w:pPr>
      <w:r>
        <w:t>Tested follow-up queries using different ages, indicator thresholds, and month values.</w:t>
      </w:r>
    </w:p>
    <w:p>
      <w:pPr>
        <w:pStyle w:val="ListBullet"/>
      </w:pPr>
      <w:r>
        <w:t>Tested high-blood-pressure queries using slightly varied and imperfect natural language.</w:t>
      </w:r>
    </w:p>
    <w:p>
      <w:pPr>
        <w:pStyle w:val="ListBullet"/>
      </w:pPr>
      <w:r>
        <w:t>Verified repeated prompting through the continuation flow.</w:t>
      </w:r>
    </w:p>
    <w:p>
      <w:pPr>
        <w:pStyle w:val="ListBullet"/>
      </w:pPr>
      <w:r>
        <w:t>Verified GitHub repository creation and clean PowerShell-based upload.</w:t>
      </w:r>
    </w:p>
    <w:p>
      <w:pPr>
        <w:pStyle w:val="Heading1"/>
      </w:pPr>
      <w:r>
        <w:t>9. Security and Publishing Notes</w:t>
      </w:r>
    </w:p>
    <w:p>
      <w:pPr>
        <w:pStyle w:val="ListBullet"/>
      </w:pPr>
      <w:r>
        <w:t>Never upload .env to GitHub.</w:t>
      </w:r>
    </w:p>
    <w:p>
      <w:pPr>
        <w:pStyle w:val="ListBullet"/>
      </w:pPr>
      <w:r>
        <w:t>Keep node_modules local only.</w:t>
      </w:r>
    </w:p>
    <w:p>
      <w:pPr>
        <w:pStyle w:val="ListBullet"/>
      </w:pPr>
      <w:r>
        <w:t>PowerShell + Git preserves folders better than browser-only drag-and-drop for this project.</w:t>
      </w:r>
    </w:p>
    <w:p>
      <w:pPr>
        <w:pStyle w:val="ListBullet"/>
      </w:pPr>
      <w:r>
        <w:t>The clean public repository should contain source files, configuration files, and documentation only.</w:t>
      </w:r>
    </w:p>
    <w:p>
      <w:pPr>
        <w:pStyle w:val="Heading1"/>
      </w:pPr>
      <w:r>
        <w:t>10. Suggested V3 Enhancements</w:t>
      </w:r>
    </w:p>
    <w:p>
      <w:pPr>
        <w:pStyle w:val="ListBullet"/>
      </w:pPr>
      <w:r>
        <w:t>Improve age semantics such as exact age vs minimum age.</w:t>
      </w:r>
    </w:p>
    <w:p>
      <w:pPr>
        <w:pStyle w:val="ListBullet"/>
      </w:pPr>
      <w:r>
        <w:t>Add more intents, such as HIGH_BMI or broader wellbeing categories.</w:t>
      </w:r>
    </w:p>
    <w:p>
      <w:pPr>
        <w:pStyle w:val="ListBullet"/>
      </w:pPr>
      <w:r>
        <w:t>Strengthen data-quality checks and future-date filtering.</w:t>
      </w:r>
    </w:p>
    <w:p>
      <w:pPr>
        <w:pStyle w:val="ListBullet"/>
      </w:pPr>
      <w:r>
        <w:t>Expand README setup steps and automated build guidance.</w:t>
      </w:r>
    </w:p>
    <w:p>
      <w:pPr>
        <w:pStyle w:val="Heading1"/>
      </w:pPr>
      <w:r>
        <w:t>11. Conclusion</w:t>
      </w:r>
    </w:p>
    <w:p>
      <w:r>
        <w:t>V2 is a complete and portfolio-ready milestone. It demonstrates a working multi-intent Data + AI workflow, clean repository organization, and a solid foundation for future enhancement in V3.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